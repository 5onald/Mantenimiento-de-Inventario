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C80BA" w14:textId="77777777" w:rsidR="00DB4499" w:rsidRPr="00A93AAD" w:rsidRDefault="00000000">
      <w:pPr>
        <w:spacing w:before="240" w:after="80"/>
        <w:jc w:val="center"/>
        <w:rPr>
          <w:lang w:val="es-CR"/>
        </w:rPr>
      </w:pPr>
      <w:r w:rsidRPr="00A93AAD">
        <w:rPr>
          <w:rFonts w:ascii="Aptos Display" w:hAnsi="Aptos Display"/>
          <w:b/>
          <w:color w:val="1F4E78"/>
          <w:sz w:val="48"/>
          <w:lang w:val="es-CR"/>
        </w:rPr>
        <w:t>Práctica de Desarrollo 1</w:t>
      </w:r>
    </w:p>
    <w:p w14:paraId="244324BB" w14:textId="77777777" w:rsidR="00DB4499" w:rsidRPr="00A93AAD" w:rsidRDefault="00000000">
      <w:pPr>
        <w:spacing w:after="360"/>
        <w:jc w:val="center"/>
        <w:rPr>
          <w:lang w:val="es-CR"/>
        </w:rPr>
      </w:pPr>
      <w:r w:rsidRPr="00A93AAD">
        <w:rPr>
          <w:color w:val="595959"/>
          <w:sz w:val="24"/>
          <w:lang w:val="es-CR"/>
        </w:rPr>
        <w:t>Mantenimiento de Inventario de Equipos TI</w:t>
      </w:r>
    </w:p>
    <w:p w14:paraId="7A59590A" w14:textId="77777777" w:rsidR="00DB4499" w:rsidRPr="00A93AAD" w:rsidRDefault="00000000">
      <w:pPr>
        <w:pStyle w:val="Ttulo1"/>
        <w:rPr>
          <w:lang w:val="es-CR"/>
        </w:rPr>
      </w:pPr>
      <w:r w:rsidRPr="00A93AAD">
        <w:rPr>
          <w:lang w:val="es-CR"/>
        </w:rPr>
        <w:t>1. Objetivo</w:t>
      </w:r>
    </w:p>
    <w:p w14:paraId="50B9DB94" w14:textId="1E611D51" w:rsidR="00DB4499" w:rsidRPr="00A93AAD" w:rsidRDefault="00000000">
      <w:pPr>
        <w:rPr>
          <w:lang w:val="es-CR"/>
        </w:rPr>
      </w:pPr>
      <w:r w:rsidRPr="00A93AAD">
        <w:rPr>
          <w:lang w:val="es-CR"/>
        </w:rPr>
        <w:t xml:space="preserve">Desarrollar una aplicación pequeña pero funcional que permita registrar, consultar, modificar e inactivar equipos tecnológicos. </w:t>
      </w:r>
    </w:p>
    <w:p w14:paraId="05299BDB" w14:textId="77777777" w:rsidR="00DB4499" w:rsidRDefault="00000000">
      <w:pPr>
        <w:pStyle w:val="Ttulo1"/>
      </w:pPr>
      <w:r>
        <w:t>2. Historia de usuario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B4499" w:rsidRPr="00A93AAD" w14:paraId="23922FEC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84CC0EE" w14:textId="77777777" w:rsidR="00DB4499" w:rsidRPr="00A93AAD" w:rsidRDefault="00000000">
            <w:pPr>
              <w:rPr>
                <w:lang w:val="es-CR"/>
              </w:rPr>
            </w:pPr>
            <w:r w:rsidRPr="00A93AAD">
              <w:rPr>
                <w:b/>
                <w:color w:val="1F4E78"/>
                <w:lang w:val="es-CR"/>
              </w:rPr>
              <w:t>HU-01 - Administración de equipos tecnológicos</w:t>
            </w:r>
            <w:r w:rsidRPr="00A93AAD">
              <w:rPr>
                <w:b/>
                <w:color w:val="1F4E78"/>
                <w:lang w:val="es-CR"/>
              </w:rPr>
              <w:br/>
            </w:r>
            <w:r w:rsidRPr="00A93AAD">
              <w:rPr>
                <w:lang w:val="es-CR"/>
              </w:rPr>
              <w:t>Como encargado de Tecnología, necesito registrar y mantener actualizado el inventario de equipos tecnológicos, para conocer qué equipos existen, sus características, su ubicación, responsable y estado actual.</w:t>
            </w:r>
          </w:p>
        </w:tc>
      </w:tr>
    </w:tbl>
    <w:p w14:paraId="3A4532D2" w14:textId="77777777" w:rsidR="00DB4499" w:rsidRPr="00A93AAD" w:rsidRDefault="00DB4499">
      <w:pPr>
        <w:spacing w:after="40"/>
        <w:rPr>
          <w:lang w:val="es-CR"/>
        </w:rPr>
      </w:pPr>
    </w:p>
    <w:p w14:paraId="0BBB8413" w14:textId="77777777" w:rsidR="00DB4499" w:rsidRDefault="00000000">
      <w:pPr>
        <w:pStyle w:val="Ttulo1"/>
      </w:pPr>
      <w:r>
        <w:t>3. Alcance funcional mínimo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85"/>
        <w:gridCol w:w="8029"/>
      </w:tblGrid>
      <w:tr w:rsidR="00DB4499" w14:paraId="429CA5BD" w14:textId="77777777"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681F4" w14:textId="77777777" w:rsidR="00DB449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Funcionalidad</w:t>
            </w:r>
          </w:p>
        </w:tc>
        <w:tc>
          <w:tcPr>
            <w:tcW w:w="84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43831" w14:textId="77777777" w:rsidR="00DB449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</w:tr>
      <w:tr w:rsidR="00DB4499" w:rsidRPr="00A93AAD" w14:paraId="65B987D7" w14:textId="77777777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F19C2" w14:textId="77777777" w:rsidR="00DB4499" w:rsidRDefault="00000000">
            <w:pPr>
              <w:spacing w:after="0"/>
            </w:pPr>
            <w:r>
              <w:rPr>
                <w:sz w:val="19"/>
              </w:rPr>
              <w:t>Consultar</w:t>
            </w:r>
          </w:p>
        </w:tc>
        <w:tc>
          <w:tcPr>
            <w:tcW w:w="84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BCFA4" w14:textId="77777777" w:rsidR="00DB4499" w:rsidRPr="00A93AAD" w:rsidRDefault="00000000">
            <w:pPr>
              <w:spacing w:after="0"/>
              <w:rPr>
                <w:lang w:val="es-CR"/>
              </w:rPr>
            </w:pPr>
            <w:r w:rsidRPr="00A93AAD">
              <w:rPr>
                <w:sz w:val="19"/>
                <w:lang w:val="es-CR"/>
              </w:rPr>
              <w:t>Mostrar los equipos registrados en una lista o tabla.</w:t>
            </w:r>
          </w:p>
        </w:tc>
      </w:tr>
      <w:tr w:rsidR="00DB4499" w14:paraId="5A8B332E" w14:textId="77777777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D24F7" w14:textId="77777777" w:rsidR="00DB4499" w:rsidRDefault="00000000">
            <w:pPr>
              <w:spacing w:after="0"/>
            </w:pPr>
            <w:r>
              <w:rPr>
                <w:sz w:val="19"/>
              </w:rPr>
              <w:t>Crear</w:t>
            </w:r>
          </w:p>
        </w:tc>
        <w:tc>
          <w:tcPr>
            <w:tcW w:w="84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FD3C0" w14:textId="77777777" w:rsidR="00DB4499" w:rsidRDefault="00000000">
            <w:pPr>
              <w:spacing w:after="0"/>
            </w:pPr>
            <w:r>
              <w:rPr>
                <w:sz w:val="19"/>
              </w:rPr>
              <w:t>Registrar un nuevo equipo.</w:t>
            </w:r>
          </w:p>
        </w:tc>
      </w:tr>
      <w:tr w:rsidR="00DB4499" w:rsidRPr="00A93AAD" w14:paraId="564B7008" w14:textId="77777777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76206" w14:textId="77777777" w:rsidR="00DB4499" w:rsidRDefault="00000000">
            <w:pPr>
              <w:spacing w:after="0"/>
            </w:pPr>
            <w:r>
              <w:rPr>
                <w:sz w:val="19"/>
              </w:rPr>
              <w:t>Editar</w:t>
            </w:r>
          </w:p>
        </w:tc>
        <w:tc>
          <w:tcPr>
            <w:tcW w:w="84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852C0" w14:textId="77777777" w:rsidR="00DB4499" w:rsidRPr="00A93AAD" w:rsidRDefault="00000000">
            <w:pPr>
              <w:spacing w:after="0"/>
              <w:rPr>
                <w:lang w:val="es-CR"/>
              </w:rPr>
            </w:pPr>
            <w:r w:rsidRPr="00A93AAD">
              <w:rPr>
                <w:sz w:val="19"/>
                <w:lang w:val="es-CR"/>
              </w:rPr>
              <w:t>Modificar la información de un equipo existente.</w:t>
            </w:r>
          </w:p>
        </w:tc>
      </w:tr>
      <w:tr w:rsidR="00DB4499" w:rsidRPr="00A93AAD" w14:paraId="273C34FD" w14:textId="77777777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5CC68" w14:textId="77777777" w:rsidR="00DB4499" w:rsidRDefault="00000000">
            <w:pPr>
              <w:spacing w:after="0"/>
            </w:pPr>
            <w:proofErr w:type="spellStart"/>
            <w:r>
              <w:rPr>
                <w:sz w:val="19"/>
              </w:rPr>
              <w:t>Inactivar</w:t>
            </w:r>
            <w:proofErr w:type="spellEnd"/>
          </w:p>
        </w:tc>
        <w:tc>
          <w:tcPr>
            <w:tcW w:w="84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F8208" w14:textId="77777777" w:rsidR="00DB4499" w:rsidRPr="00A93AAD" w:rsidRDefault="00000000">
            <w:pPr>
              <w:spacing w:after="0"/>
              <w:rPr>
                <w:lang w:val="es-CR"/>
              </w:rPr>
            </w:pPr>
            <w:r w:rsidRPr="00A93AAD">
              <w:rPr>
                <w:sz w:val="19"/>
                <w:lang w:val="es-CR"/>
              </w:rPr>
              <w:t>Cambiar su estado o indicador de activo sin eliminar físicamente el registro.</w:t>
            </w:r>
          </w:p>
        </w:tc>
      </w:tr>
      <w:tr w:rsidR="00DB4499" w:rsidRPr="00A93AAD" w14:paraId="67669546" w14:textId="77777777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99DB5" w14:textId="77777777" w:rsidR="00DB4499" w:rsidRDefault="00000000">
            <w:pPr>
              <w:spacing w:after="0"/>
            </w:pPr>
            <w:proofErr w:type="spellStart"/>
            <w:r>
              <w:rPr>
                <w:sz w:val="19"/>
              </w:rPr>
              <w:t>Buscar</w:t>
            </w:r>
            <w:proofErr w:type="spellEnd"/>
          </w:p>
        </w:tc>
        <w:tc>
          <w:tcPr>
            <w:tcW w:w="84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413C1" w14:textId="77777777" w:rsidR="00DB4499" w:rsidRPr="00A93AAD" w:rsidRDefault="00000000">
            <w:pPr>
              <w:spacing w:after="0"/>
              <w:rPr>
                <w:lang w:val="es-CR"/>
              </w:rPr>
            </w:pPr>
            <w:r w:rsidRPr="00A93AAD">
              <w:rPr>
                <w:sz w:val="19"/>
                <w:lang w:val="es-CR"/>
              </w:rPr>
              <w:t>Buscar por código, nombre/descripción o responsable.</w:t>
            </w:r>
          </w:p>
        </w:tc>
      </w:tr>
      <w:tr w:rsidR="00DB4499" w:rsidRPr="00A93AAD" w14:paraId="7D363C4A" w14:textId="77777777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9872D" w14:textId="77777777" w:rsidR="00DB4499" w:rsidRDefault="00000000">
            <w:pPr>
              <w:spacing w:after="0"/>
            </w:pPr>
            <w:proofErr w:type="spellStart"/>
            <w:r>
              <w:rPr>
                <w:sz w:val="19"/>
              </w:rPr>
              <w:t>Filtrar</w:t>
            </w:r>
            <w:proofErr w:type="spellEnd"/>
          </w:p>
        </w:tc>
        <w:tc>
          <w:tcPr>
            <w:tcW w:w="84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3C702" w14:textId="77777777" w:rsidR="00DB4499" w:rsidRPr="00A93AAD" w:rsidRDefault="00000000">
            <w:pPr>
              <w:spacing w:after="0"/>
              <w:rPr>
                <w:lang w:val="es-CR"/>
              </w:rPr>
            </w:pPr>
            <w:r w:rsidRPr="00A93AAD">
              <w:rPr>
                <w:sz w:val="19"/>
                <w:lang w:val="es-CR"/>
              </w:rPr>
              <w:t>Permitir al menos filtro por tipo de equipo y estado.</w:t>
            </w:r>
          </w:p>
        </w:tc>
      </w:tr>
      <w:tr w:rsidR="00DB4499" w14:paraId="11F97391" w14:textId="77777777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3D54D" w14:textId="77777777" w:rsidR="00DB4499" w:rsidRDefault="00000000">
            <w:pPr>
              <w:spacing w:after="0"/>
            </w:pPr>
            <w:r>
              <w:rPr>
                <w:sz w:val="19"/>
              </w:rPr>
              <w:t>Validar</w:t>
            </w:r>
          </w:p>
        </w:tc>
        <w:tc>
          <w:tcPr>
            <w:tcW w:w="84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AC377" w14:textId="77777777" w:rsidR="00DB4499" w:rsidRDefault="00000000">
            <w:pPr>
              <w:spacing w:after="0"/>
            </w:pPr>
            <w:r>
              <w:rPr>
                <w:sz w:val="19"/>
              </w:rPr>
              <w:t>Evitar códigos de activo duplicados y controlar campos obligatorios.</w:t>
            </w:r>
          </w:p>
        </w:tc>
      </w:tr>
      <w:tr w:rsidR="00DB4499" w:rsidRPr="00A93AAD" w14:paraId="4AFF87DE" w14:textId="77777777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33228" w14:textId="77777777" w:rsidR="00DB4499" w:rsidRDefault="00000000">
            <w:pPr>
              <w:spacing w:after="0"/>
            </w:pPr>
            <w:r>
              <w:rPr>
                <w:sz w:val="19"/>
              </w:rPr>
              <w:t>Persistir</w:t>
            </w:r>
          </w:p>
        </w:tc>
        <w:tc>
          <w:tcPr>
            <w:tcW w:w="84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7F004" w14:textId="77777777" w:rsidR="00DB4499" w:rsidRPr="00A93AAD" w:rsidRDefault="00000000">
            <w:pPr>
              <w:spacing w:after="0"/>
              <w:rPr>
                <w:lang w:val="es-CR"/>
              </w:rPr>
            </w:pPr>
            <w:r w:rsidRPr="00A93AAD">
              <w:rPr>
                <w:sz w:val="19"/>
                <w:lang w:val="es-CR"/>
              </w:rPr>
              <w:t>Guardar la información en base de datos para conservarla entre ejecuciones.</w:t>
            </w:r>
          </w:p>
        </w:tc>
      </w:tr>
    </w:tbl>
    <w:p w14:paraId="480C3540" w14:textId="77777777" w:rsidR="00DB4499" w:rsidRPr="00A93AAD" w:rsidRDefault="00000000">
      <w:pPr>
        <w:pStyle w:val="Ttulo1"/>
        <w:rPr>
          <w:lang w:val="es-CR"/>
        </w:rPr>
      </w:pPr>
      <w:r w:rsidRPr="00A93AAD">
        <w:rPr>
          <w:lang w:val="es-CR"/>
        </w:rPr>
        <w:t>4. Modelo de datos esperado</w:t>
      </w:r>
    </w:p>
    <w:p w14:paraId="1763BDC8" w14:textId="77777777" w:rsidR="00DB4499" w:rsidRPr="00A93AAD" w:rsidRDefault="00000000">
      <w:pPr>
        <w:pStyle w:val="Ttulo2"/>
        <w:rPr>
          <w:lang w:val="es-CR"/>
        </w:rPr>
      </w:pPr>
      <w:r w:rsidRPr="00A93AAD">
        <w:rPr>
          <w:lang w:val="es-CR"/>
        </w:rPr>
        <w:t xml:space="preserve">4.1 Tabla </w:t>
      </w:r>
      <w:proofErr w:type="spellStart"/>
      <w:r w:rsidRPr="00A93AAD">
        <w:rPr>
          <w:lang w:val="es-CR"/>
        </w:rPr>
        <w:t>TipoEquipo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54"/>
        <w:gridCol w:w="4314"/>
      </w:tblGrid>
      <w:tr w:rsidR="00DB4499" w14:paraId="55C3320A" w14:textId="77777777">
        <w:trPr>
          <w:tblHeader/>
          <w:jc w:val="center"/>
        </w:trPr>
        <w:tc>
          <w:tcPr>
            <w:tcW w:w="30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459DA" w14:textId="77777777" w:rsidR="00DB449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30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7E2E0" w14:textId="77777777" w:rsidR="00DB449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Tipo sugerido</w:t>
            </w:r>
          </w:p>
        </w:tc>
        <w:tc>
          <w:tcPr>
            <w:tcW w:w="446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78DAF" w14:textId="77777777" w:rsidR="00DB449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Regla</w:t>
            </w:r>
          </w:p>
        </w:tc>
      </w:tr>
      <w:tr w:rsidR="00DB4499" w14:paraId="4D9C355A" w14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37DB4" w14:textId="77777777" w:rsidR="00DB4499" w:rsidRDefault="00000000">
            <w:pPr>
              <w:spacing w:after="0"/>
            </w:pPr>
            <w:r>
              <w:rPr>
                <w:sz w:val="19"/>
              </w:rPr>
              <w:t>IdTipoEquipo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A3496" w14:textId="77777777" w:rsidR="00DB4499" w:rsidRDefault="00000000"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0424D" w14:textId="77777777" w:rsidR="00DB4499" w:rsidRDefault="00000000">
            <w:pPr>
              <w:spacing w:after="0"/>
            </w:pPr>
            <w:r>
              <w:rPr>
                <w:sz w:val="19"/>
              </w:rPr>
              <w:t>PK</w:t>
            </w:r>
          </w:p>
        </w:tc>
      </w:tr>
      <w:tr w:rsidR="00DB4499" w14:paraId="75905343" w14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78C11" w14:textId="77777777" w:rsidR="00DB4499" w:rsidRDefault="00000000">
            <w:pPr>
              <w:spacing w:after="0"/>
            </w:pPr>
            <w:r>
              <w:rPr>
                <w:sz w:val="19"/>
              </w:rPr>
              <w:t>Nombre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573B2" w14:textId="77777777" w:rsidR="00DB4499" w:rsidRDefault="00000000">
            <w:pPr>
              <w:spacing w:after="0"/>
            </w:pPr>
            <w:r>
              <w:rPr>
                <w:sz w:val="19"/>
              </w:rPr>
              <w:t>VARCHAR(50)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42F89" w14:textId="77777777" w:rsidR="00DB4499" w:rsidRDefault="00000000">
            <w:pPr>
              <w:spacing w:after="0"/>
            </w:pPr>
            <w:r>
              <w:rPr>
                <w:sz w:val="19"/>
              </w:rPr>
              <w:t>Obligatorio</w:t>
            </w:r>
          </w:p>
        </w:tc>
      </w:tr>
      <w:tr w:rsidR="00DB4499" w14:paraId="245E50BF" w14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72FE5" w14:textId="77777777" w:rsidR="00DB4499" w:rsidRDefault="00000000">
            <w:pPr>
              <w:spacing w:after="0"/>
            </w:pPr>
            <w:r>
              <w:rPr>
                <w:sz w:val="19"/>
              </w:rPr>
              <w:t>Descripcion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53617" w14:textId="77777777" w:rsidR="00DB4499" w:rsidRDefault="00000000">
            <w:pPr>
              <w:spacing w:after="0"/>
            </w:pPr>
            <w:r>
              <w:rPr>
                <w:sz w:val="19"/>
              </w:rPr>
              <w:t>VARCHAR(150)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8D84A" w14:textId="77777777" w:rsidR="00DB4499" w:rsidRDefault="00000000">
            <w:pPr>
              <w:spacing w:after="0"/>
            </w:pPr>
            <w:r>
              <w:rPr>
                <w:sz w:val="19"/>
              </w:rPr>
              <w:t>Opcional</w:t>
            </w:r>
          </w:p>
        </w:tc>
      </w:tr>
      <w:tr w:rsidR="00DB4499" w14:paraId="501D06A7" w14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C7C43" w14:textId="77777777" w:rsidR="00DB4499" w:rsidRDefault="00000000">
            <w:pPr>
              <w:spacing w:after="0"/>
            </w:pPr>
            <w:r>
              <w:rPr>
                <w:sz w:val="19"/>
              </w:rPr>
              <w:t>Activo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7FE1D" w14:textId="77777777" w:rsidR="00DB4499" w:rsidRDefault="00000000">
            <w:pPr>
              <w:spacing w:after="0"/>
            </w:pPr>
            <w:r>
              <w:rPr>
                <w:sz w:val="19"/>
              </w:rPr>
              <w:t>BOOLEAN/BIT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C8E54" w14:textId="77777777" w:rsidR="00DB4499" w:rsidRDefault="00000000">
            <w:pPr>
              <w:spacing w:after="0"/>
            </w:pPr>
            <w:r>
              <w:rPr>
                <w:sz w:val="19"/>
              </w:rPr>
              <w:t>Obligatorio</w:t>
            </w:r>
          </w:p>
        </w:tc>
      </w:tr>
    </w:tbl>
    <w:p w14:paraId="04952238" w14:textId="77777777" w:rsidR="00DB4499" w:rsidRPr="00A93AAD" w:rsidRDefault="00000000">
      <w:pPr>
        <w:rPr>
          <w:lang w:val="es-CR"/>
        </w:rPr>
      </w:pPr>
      <w:r w:rsidRPr="00A93AAD">
        <w:rPr>
          <w:lang w:val="es-CR"/>
        </w:rPr>
        <w:t>Datos iniciales sugeridos: Laptop, Desktop, Monitor, Impresora y Teléfono.</w:t>
      </w:r>
    </w:p>
    <w:p w14:paraId="684E60E2" w14:textId="77777777" w:rsidR="00DB4499" w:rsidRDefault="00000000">
      <w:pPr>
        <w:pStyle w:val="Ttulo2"/>
      </w:pPr>
      <w:r>
        <w:lastRenderedPageBreak/>
        <w:t xml:space="preserve">4.2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EstadoEquipo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36"/>
        <w:gridCol w:w="2954"/>
        <w:gridCol w:w="4324"/>
      </w:tblGrid>
      <w:tr w:rsidR="00DB4499" w14:paraId="516C97C0" w14:textId="77777777">
        <w:trPr>
          <w:tblHeader/>
          <w:jc w:val="center"/>
        </w:trPr>
        <w:tc>
          <w:tcPr>
            <w:tcW w:w="30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7B431" w14:textId="77777777" w:rsidR="00DB449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30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87977" w14:textId="77777777" w:rsidR="00DB449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Tipo sugerido</w:t>
            </w:r>
          </w:p>
        </w:tc>
        <w:tc>
          <w:tcPr>
            <w:tcW w:w="446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8B6E0" w14:textId="77777777" w:rsidR="00DB449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Regla</w:t>
            </w:r>
          </w:p>
        </w:tc>
      </w:tr>
      <w:tr w:rsidR="00DB4499" w14:paraId="3568AB30" w14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67B90" w14:textId="77777777" w:rsidR="00DB4499" w:rsidRDefault="00000000">
            <w:pPr>
              <w:spacing w:after="0"/>
            </w:pPr>
            <w:r>
              <w:rPr>
                <w:sz w:val="19"/>
              </w:rPr>
              <w:t>IdEstado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F22D8" w14:textId="77777777" w:rsidR="00DB4499" w:rsidRDefault="00000000"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8A902" w14:textId="77777777" w:rsidR="00DB4499" w:rsidRDefault="00000000">
            <w:pPr>
              <w:spacing w:after="0"/>
            </w:pPr>
            <w:r>
              <w:rPr>
                <w:sz w:val="19"/>
              </w:rPr>
              <w:t>PK</w:t>
            </w:r>
          </w:p>
        </w:tc>
      </w:tr>
      <w:tr w:rsidR="00DB4499" w14:paraId="0A989CCC" w14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C14C7" w14:textId="77777777" w:rsidR="00DB4499" w:rsidRDefault="00000000">
            <w:pPr>
              <w:spacing w:after="0"/>
            </w:pPr>
            <w:r>
              <w:rPr>
                <w:sz w:val="19"/>
              </w:rPr>
              <w:t>Nombre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5BC95" w14:textId="77777777" w:rsidR="00DB4499" w:rsidRDefault="00000000">
            <w:pPr>
              <w:spacing w:after="0"/>
            </w:pPr>
            <w:r>
              <w:rPr>
                <w:sz w:val="19"/>
              </w:rPr>
              <w:t>VARCHAR(30)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07300" w14:textId="77777777" w:rsidR="00DB4499" w:rsidRDefault="00000000">
            <w:pPr>
              <w:spacing w:after="0"/>
            </w:pPr>
            <w:r>
              <w:rPr>
                <w:sz w:val="19"/>
              </w:rPr>
              <w:t>Obligatorio</w:t>
            </w:r>
          </w:p>
        </w:tc>
      </w:tr>
    </w:tbl>
    <w:p w14:paraId="1BC3F0C3" w14:textId="77777777" w:rsidR="00DB4499" w:rsidRPr="00A93AAD" w:rsidRDefault="00000000">
      <w:pPr>
        <w:rPr>
          <w:lang w:val="es-CR"/>
        </w:rPr>
      </w:pPr>
      <w:r w:rsidRPr="00A93AAD">
        <w:rPr>
          <w:lang w:val="es-CR"/>
        </w:rPr>
        <w:t>Estados iniciales sugeridos: Disponible, Asignado, En reparación, Dañado y Retirado.</w:t>
      </w:r>
    </w:p>
    <w:p w14:paraId="46F83A96" w14:textId="77777777" w:rsidR="00DB4499" w:rsidRDefault="00000000">
      <w:pPr>
        <w:pStyle w:val="Ttulo2"/>
      </w:pPr>
      <w:r>
        <w:t xml:space="preserve">4.3 </w:t>
      </w:r>
      <w:proofErr w:type="spellStart"/>
      <w:r>
        <w:t>Tabla</w:t>
      </w:r>
      <w:proofErr w:type="spellEnd"/>
      <w:r>
        <w:t xml:space="preserve"> Equipo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13"/>
        <w:gridCol w:w="3089"/>
        <w:gridCol w:w="4312"/>
      </w:tblGrid>
      <w:tr w:rsidR="00DB4499" w14:paraId="24BBE4E7" w14:textId="77777777"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C6CDA" w14:textId="77777777" w:rsidR="00DB449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31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8B14C" w14:textId="77777777" w:rsidR="00DB449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Tipo sugerido</w:t>
            </w:r>
          </w:p>
        </w:tc>
        <w:tc>
          <w:tcPr>
            <w:tcW w:w="446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6A319" w14:textId="77777777" w:rsidR="00DB449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 w:rsidR="00DB4499" w14:paraId="01BC91B1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93E32" w14:textId="77777777" w:rsidR="00DB4499" w:rsidRDefault="00000000">
            <w:pPr>
              <w:spacing w:after="0"/>
            </w:pPr>
            <w:r>
              <w:rPr>
                <w:sz w:val="18"/>
              </w:rPr>
              <w:t>IdEquipo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3DA8F" w14:textId="77777777" w:rsidR="00DB4499" w:rsidRDefault="00000000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463FC" w14:textId="77777777" w:rsidR="00DB4499" w:rsidRDefault="00000000">
            <w:pPr>
              <w:spacing w:after="0"/>
            </w:pPr>
            <w:r>
              <w:rPr>
                <w:sz w:val="18"/>
              </w:rPr>
              <w:t>PK</w:t>
            </w:r>
          </w:p>
        </w:tc>
      </w:tr>
      <w:tr w:rsidR="00DB4499" w14:paraId="05B1778A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DF04B" w14:textId="77777777" w:rsidR="00DB4499" w:rsidRDefault="00000000">
            <w:pPr>
              <w:spacing w:after="0"/>
            </w:pPr>
            <w:r>
              <w:rPr>
                <w:sz w:val="18"/>
              </w:rPr>
              <w:t>CodigoActivo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8418C" w14:textId="77777777" w:rsidR="00DB4499" w:rsidRDefault="00000000">
            <w:pPr>
              <w:spacing w:after="0"/>
            </w:pPr>
            <w:r>
              <w:rPr>
                <w:sz w:val="18"/>
              </w:rPr>
              <w:t>VARCHAR(20)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7493D" w14:textId="77777777" w:rsidR="00DB4499" w:rsidRDefault="00000000">
            <w:pPr>
              <w:spacing w:after="0"/>
            </w:pPr>
            <w:r>
              <w:rPr>
                <w:sz w:val="18"/>
              </w:rPr>
              <w:t>Único y obligatorio</w:t>
            </w:r>
          </w:p>
        </w:tc>
      </w:tr>
      <w:tr w:rsidR="00DB4499" w14:paraId="1BD48A3E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39C76" w14:textId="77777777" w:rsidR="00DB4499" w:rsidRDefault="00000000">
            <w:pPr>
              <w:spacing w:after="0"/>
            </w:pPr>
            <w:r>
              <w:rPr>
                <w:sz w:val="18"/>
              </w:rPr>
              <w:t>Nombre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61E9B" w14:textId="77777777" w:rsidR="00DB4499" w:rsidRDefault="00000000">
            <w:pPr>
              <w:spacing w:after="0"/>
            </w:pPr>
            <w:r>
              <w:rPr>
                <w:sz w:val="18"/>
              </w:rPr>
              <w:t>VARCHAR(100)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0DB94" w14:textId="77777777" w:rsidR="00DB4499" w:rsidRDefault="00000000">
            <w:pPr>
              <w:spacing w:after="0"/>
            </w:pPr>
            <w:r>
              <w:rPr>
                <w:sz w:val="18"/>
              </w:rPr>
              <w:t>Obligatorio</w:t>
            </w:r>
          </w:p>
        </w:tc>
      </w:tr>
      <w:tr w:rsidR="00DB4499" w14:paraId="44B0D06E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83F52" w14:textId="77777777" w:rsidR="00DB4499" w:rsidRDefault="00000000">
            <w:pPr>
              <w:spacing w:after="0"/>
            </w:pPr>
            <w:r>
              <w:rPr>
                <w:sz w:val="18"/>
              </w:rPr>
              <w:t>IdTipoEquipo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1FB9C" w14:textId="77777777" w:rsidR="00DB4499" w:rsidRDefault="00000000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E932C" w14:textId="77777777" w:rsidR="00DB4499" w:rsidRDefault="00000000">
            <w:pPr>
              <w:spacing w:after="0"/>
            </w:pPr>
            <w:r>
              <w:rPr>
                <w:sz w:val="18"/>
              </w:rPr>
              <w:t>FK</w:t>
            </w:r>
          </w:p>
        </w:tc>
      </w:tr>
      <w:tr w:rsidR="00DB4499" w14:paraId="4173FEA2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8F6CF" w14:textId="77777777" w:rsidR="00DB4499" w:rsidRDefault="00000000">
            <w:pPr>
              <w:spacing w:after="0"/>
            </w:pPr>
            <w:r>
              <w:rPr>
                <w:sz w:val="18"/>
              </w:rPr>
              <w:t>Marca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13DC9" w14:textId="77777777" w:rsidR="00DB4499" w:rsidRDefault="00000000">
            <w:pPr>
              <w:spacing w:after="0"/>
            </w:pPr>
            <w:r>
              <w:rPr>
                <w:sz w:val="18"/>
              </w:rPr>
              <w:t>VARCHAR(50)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C3902" w14:textId="77777777" w:rsidR="00DB4499" w:rsidRDefault="00000000">
            <w:pPr>
              <w:spacing w:after="0"/>
            </w:pPr>
            <w:r>
              <w:rPr>
                <w:sz w:val="18"/>
              </w:rPr>
              <w:t>Opcional</w:t>
            </w:r>
          </w:p>
        </w:tc>
      </w:tr>
      <w:tr w:rsidR="00DB4499" w14:paraId="2137EFF9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C5EE7" w14:textId="77777777" w:rsidR="00DB4499" w:rsidRDefault="00000000">
            <w:pPr>
              <w:spacing w:after="0"/>
            </w:pPr>
            <w:r>
              <w:rPr>
                <w:sz w:val="18"/>
              </w:rPr>
              <w:t>Modelo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1736D" w14:textId="77777777" w:rsidR="00DB4499" w:rsidRDefault="00000000">
            <w:pPr>
              <w:spacing w:after="0"/>
            </w:pPr>
            <w:r>
              <w:rPr>
                <w:sz w:val="18"/>
              </w:rPr>
              <w:t>VARCHAR(50)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5D637" w14:textId="77777777" w:rsidR="00DB4499" w:rsidRDefault="00000000">
            <w:pPr>
              <w:spacing w:after="0"/>
            </w:pPr>
            <w:r>
              <w:rPr>
                <w:sz w:val="18"/>
              </w:rPr>
              <w:t>Opcional</w:t>
            </w:r>
          </w:p>
        </w:tc>
      </w:tr>
      <w:tr w:rsidR="00DB4499" w14:paraId="06FE070C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DF4D3" w14:textId="77777777" w:rsidR="00DB4499" w:rsidRDefault="00000000">
            <w:pPr>
              <w:spacing w:after="0"/>
            </w:pPr>
            <w:r>
              <w:rPr>
                <w:sz w:val="18"/>
              </w:rPr>
              <w:t>NumeroSerie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64CE6" w14:textId="77777777" w:rsidR="00DB4499" w:rsidRDefault="00000000">
            <w:pPr>
              <w:spacing w:after="0"/>
            </w:pPr>
            <w:r>
              <w:rPr>
                <w:sz w:val="18"/>
              </w:rPr>
              <w:t>VARCHAR(100)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0CBF9" w14:textId="77777777" w:rsidR="00DB4499" w:rsidRDefault="00000000">
            <w:pPr>
              <w:spacing w:after="0"/>
            </w:pPr>
            <w:r>
              <w:rPr>
                <w:sz w:val="18"/>
              </w:rPr>
              <w:t>Opcional</w:t>
            </w:r>
          </w:p>
        </w:tc>
      </w:tr>
      <w:tr w:rsidR="00DB4499" w14:paraId="356B573D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106F0" w14:textId="77777777" w:rsidR="00DB4499" w:rsidRDefault="00000000">
            <w:pPr>
              <w:spacing w:after="0"/>
            </w:pPr>
            <w:r>
              <w:rPr>
                <w:sz w:val="18"/>
              </w:rPr>
              <w:t>FechaCompra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40C23" w14:textId="77777777" w:rsidR="00DB4499" w:rsidRDefault="00000000"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28A95" w14:textId="77777777" w:rsidR="00DB4499" w:rsidRDefault="00000000">
            <w:pPr>
              <w:spacing w:after="0"/>
            </w:pPr>
            <w:r>
              <w:rPr>
                <w:sz w:val="18"/>
              </w:rPr>
              <w:t>Opcional</w:t>
            </w:r>
          </w:p>
        </w:tc>
      </w:tr>
      <w:tr w:rsidR="00DB4499" w14:paraId="2814BAB4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E8238" w14:textId="77777777" w:rsidR="00DB4499" w:rsidRDefault="00000000">
            <w:pPr>
              <w:spacing w:after="0"/>
            </w:pPr>
            <w:r>
              <w:rPr>
                <w:sz w:val="18"/>
              </w:rPr>
              <w:t>Responsable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68DFD" w14:textId="77777777" w:rsidR="00DB4499" w:rsidRDefault="00000000">
            <w:pPr>
              <w:spacing w:after="0"/>
            </w:pPr>
            <w:r>
              <w:rPr>
                <w:sz w:val="18"/>
              </w:rPr>
              <w:t>VARCHAR(100)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1EF44" w14:textId="77777777" w:rsidR="00DB4499" w:rsidRDefault="00000000">
            <w:pPr>
              <w:spacing w:after="0"/>
            </w:pPr>
            <w:r>
              <w:rPr>
                <w:sz w:val="18"/>
              </w:rPr>
              <w:t>Opcional</w:t>
            </w:r>
          </w:p>
        </w:tc>
      </w:tr>
      <w:tr w:rsidR="00DB4499" w14:paraId="526FF5E0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B4B4E" w14:textId="77777777" w:rsidR="00DB4499" w:rsidRDefault="00000000">
            <w:pPr>
              <w:spacing w:after="0"/>
            </w:pPr>
            <w:r>
              <w:rPr>
                <w:sz w:val="18"/>
              </w:rPr>
              <w:t>Ubicacion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4D25A" w14:textId="77777777" w:rsidR="00DB4499" w:rsidRDefault="00000000">
            <w:pPr>
              <w:spacing w:after="0"/>
            </w:pPr>
            <w:r>
              <w:rPr>
                <w:sz w:val="18"/>
              </w:rPr>
              <w:t>VARCHAR(100)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6B525" w14:textId="77777777" w:rsidR="00DB4499" w:rsidRDefault="00000000">
            <w:pPr>
              <w:spacing w:after="0"/>
            </w:pPr>
            <w:r>
              <w:rPr>
                <w:sz w:val="18"/>
              </w:rPr>
              <w:t>Opcional</w:t>
            </w:r>
          </w:p>
        </w:tc>
      </w:tr>
      <w:tr w:rsidR="00DB4499" w14:paraId="006B0F1D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87D60" w14:textId="77777777" w:rsidR="00DB4499" w:rsidRDefault="00000000">
            <w:pPr>
              <w:spacing w:after="0"/>
            </w:pPr>
            <w:r>
              <w:rPr>
                <w:sz w:val="18"/>
              </w:rPr>
              <w:t>IdEstado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E8E0A" w14:textId="77777777" w:rsidR="00DB4499" w:rsidRDefault="00000000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BD805" w14:textId="77777777" w:rsidR="00DB4499" w:rsidRDefault="00000000">
            <w:pPr>
              <w:spacing w:after="0"/>
            </w:pPr>
            <w:r>
              <w:rPr>
                <w:sz w:val="18"/>
              </w:rPr>
              <w:t>FK</w:t>
            </w:r>
          </w:p>
        </w:tc>
      </w:tr>
      <w:tr w:rsidR="00DB4499" w14:paraId="7534F274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F701A" w14:textId="77777777" w:rsidR="00DB4499" w:rsidRDefault="00000000">
            <w:pPr>
              <w:spacing w:after="0"/>
            </w:pPr>
            <w:r>
              <w:rPr>
                <w:sz w:val="18"/>
              </w:rPr>
              <w:t>Observaciones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C6181" w14:textId="77777777" w:rsidR="00DB4499" w:rsidRDefault="00000000">
            <w:pPr>
              <w:spacing w:after="0"/>
            </w:pPr>
            <w:r>
              <w:rPr>
                <w:sz w:val="18"/>
              </w:rPr>
              <w:t>VARCHAR(300)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5387C" w14:textId="77777777" w:rsidR="00DB4499" w:rsidRDefault="00000000">
            <w:pPr>
              <w:spacing w:after="0"/>
            </w:pPr>
            <w:r>
              <w:rPr>
                <w:sz w:val="18"/>
              </w:rPr>
              <w:t>Opcional</w:t>
            </w:r>
          </w:p>
        </w:tc>
      </w:tr>
      <w:tr w:rsidR="00DB4499" w14:paraId="63E21A49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6490D" w14:textId="77777777" w:rsidR="00DB4499" w:rsidRDefault="00000000">
            <w:pPr>
              <w:spacing w:after="0"/>
            </w:pPr>
            <w:r>
              <w:rPr>
                <w:sz w:val="18"/>
              </w:rPr>
              <w:t>FechaRegistro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D2368" w14:textId="77777777" w:rsidR="00DB4499" w:rsidRDefault="00000000">
            <w:pPr>
              <w:spacing w:after="0"/>
            </w:pPr>
            <w:r>
              <w:rPr>
                <w:sz w:val="18"/>
              </w:rPr>
              <w:t>DATETIME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422A6" w14:textId="77777777" w:rsidR="00DB4499" w:rsidRDefault="00000000">
            <w:pPr>
              <w:spacing w:after="0"/>
            </w:pPr>
            <w:r>
              <w:rPr>
                <w:sz w:val="18"/>
              </w:rPr>
              <w:t>Obligatorio</w:t>
            </w:r>
          </w:p>
        </w:tc>
      </w:tr>
      <w:tr w:rsidR="00DB4499" w14:paraId="50A98008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75681" w14:textId="77777777" w:rsidR="00DB4499" w:rsidRDefault="00000000">
            <w:pPr>
              <w:spacing w:after="0"/>
            </w:pPr>
            <w:r>
              <w:rPr>
                <w:sz w:val="18"/>
              </w:rPr>
              <w:t>Activo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E99F6" w14:textId="77777777" w:rsidR="00DB4499" w:rsidRDefault="00000000">
            <w:pPr>
              <w:spacing w:after="0"/>
            </w:pPr>
            <w:r>
              <w:rPr>
                <w:sz w:val="18"/>
              </w:rPr>
              <w:t>BOOLEAN/BIT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53906" w14:textId="77777777" w:rsidR="00DB4499" w:rsidRDefault="00000000">
            <w:pPr>
              <w:spacing w:after="0"/>
            </w:pPr>
            <w:r>
              <w:rPr>
                <w:sz w:val="18"/>
              </w:rPr>
              <w:t>Obligatorio</w:t>
            </w:r>
          </w:p>
        </w:tc>
      </w:tr>
    </w:tbl>
    <w:p w14:paraId="11A19F7B" w14:textId="77777777" w:rsidR="00DB4499" w:rsidRDefault="00000000">
      <w:pPr>
        <w:pStyle w:val="Ttulo1"/>
      </w:pPr>
      <w:r>
        <w:t>5. Requerimientos técnicos</w:t>
      </w:r>
    </w:p>
    <w:p w14:paraId="006FECBB" w14:textId="77777777" w:rsidR="00DB4499" w:rsidRPr="00A93AAD" w:rsidRDefault="00000000">
      <w:pPr>
        <w:pStyle w:val="Listaconvietas"/>
        <w:spacing w:after="80"/>
        <w:rPr>
          <w:lang w:val="es-CR"/>
        </w:rPr>
      </w:pPr>
      <w:r w:rsidRPr="00A93AAD">
        <w:rPr>
          <w:lang w:val="es-CR"/>
        </w:rPr>
        <w:t>Crear el script de la base de datos y de todas las tablas necesarias.</w:t>
      </w:r>
    </w:p>
    <w:p w14:paraId="60D97A81" w14:textId="77777777" w:rsidR="00DB4499" w:rsidRPr="00A93AAD" w:rsidRDefault="00000000">
      <w:pPr>
        <w:pStyle w:val="Listaconvietas"/>
        <w:spacing w:after="80"/>
        <w:rPr>
          <w:lang w:val="es-CR"/>
        </w:rPr>
      </w:pPr>
      <w:r w:rsidRPr="00A93AAD">
        <w:rPr>
          <w:lang w:val="es-CR"/>
        </w:rPr>
        <w:t>Definir llaves primarias, foráneas y la restricción de código de activo único.</w:t>
      </w:r>
    </w:p>
    <w:p w14:paraId="123D8607" w14:textId="77777777" w:rsidR="00DB4499" w:rsidRPr="00A93AAD" w:rsidRDefault="00000000">
      <w:pPr>
        <w:pStyle w:val="Listaconvietas"/>
        <w:spacing w:after="80"/>
        <w:rPr>
          <w:lang w:val="es-CR"/>
        </w:rPr>
      </w:pPr>
      <w:r w:rsidRPr="00A93AAD">
        <w:rPr>
          <w:lang w:val="es-CR"/>
        </w:rPr>
        <w:t>Insertar datos iniciales para los catálogos.</w:t>
      </w:r>
    </w:p>
    <w:p w14:paraId="5D4B6D58" w14:textId="77777777" w:rsidR="00DB4499" w:rsidRPr="00A93AAD" w:rsidRDefault="00000000">
      <w:pPr>
        <w:pStyle w:val="Listaconvietas"/>
        <w:spacing w:after="80"/>
        <w:rPr>
          <w:lang w:val="es-CR"/>
        </w:rPr>
      </w:pPr>
      <w:r w:rsidRPr="00A93AAD">
        <w:rPr>
          <w:lang w:val="es-CR"/>
        </w:rPr>
        <w:t>Crear al menos una consulta SQL con JOIN.</w:t>
      </w:r>
    </w:p>
    <w:p w14:paraId="31AEA8A7" w14:textId="77777777" w:rsidR="00DB4499" w:rsidRPr="00A93AAD" w:rsidRDefault="00000000">
      <w:pPr>
        <w:pStyle w:val="Listaconvietas"/>
        <w:spacing w:after="80"/>
        <w:rPr>
          <w:lang w:val="es-CR"/>
        </w:rPr>
      </w:pPr>
      <w:r w:rsidRPr="00A93AAD">
        <w:rPr>
          <w:lang w:val="es-CR"/>
        </w:rPr>
        <w:t>Crear al menos una vista, función o procedimiento almacenado, según lo permita el motor seleccionado.</w:t>
      </w:r>
    </w:p>
    <w:p w14:paraId="1488E6C9" w14:textId="77777777" w:rsidR="00DB4499" w:rsidRPr="00A93AAD" w:rsidRDefault="00000000">
      <w:pPr>
        <w:pStyle w:val="Listaconvietas"/>
        <w:spacing w:after="80"/>
        <w:rPr>
          <w:lang w:val="es-CR"/>
        </w:rPr>
      </w:pPr>
      <w:r w:rsidRPr="00A93AAD">
        <w:rPr>
          <w:lang w:val="es-CR"/>
        </w:rPr>
        <w:t>Separar la lógica de validación y acceso a datos de la interfaz, en la medida de lo posible.</w:t>
      </w:r>
    </w:p>
    <w:p w14:paraId="630A77DF" w14:textId="77777777" w:rsidR="00DB4499" w:rsidRPr="00A93AAD" w:rsidRDefault="00000000">
      <w:pPr>
        <w:pStyle w:val="Listaconvietas"/>
        <w:spacing w:after="80"/>
        <w:rPr>
          <w:lang w:val="es-CR"/>
        </w:rPr>
      </w:pPr>
      <w:r w:rsidRPr="00A93AAD">
        <w:rPr>
          <w:lang w:val="es-CR"/>
        </w:rPr>
        <w:t>Manejar errores de forma controlada y mostrar mensajes comprensibles al usuario.</w:t>
      </w:r>
    </w:p>
    <w:p w14:paraId="3F563E4F" w14:textId="565687E9" w:rsidR="00DB4499" w:rsidRDefault="00A93AAD">
      <w:pPr>
        <w:pStyle w:val="Ttulo1"/>
      </w:pPr>
      <w:r>
        <w:t>6</w:t>
      </w:r>
      <w:r w:rsidR="00000000">
        <w:t>. Criterios de aceptación</w:t>
      </w:r>
    </w:p>
    <w:p w14:paraId="6AA143F3" w14:textId="77777777" w:rsidR="00DB4499" w:rsidRPr="00A93AAD" w:rsidRDefault="00000000">
      <w:pPr>
        <w:pStyle w:val="Listaconvietas"/>
        <w:spacing w:after="80"/>
        <w:rPr>
          <w:lang w:val="es-CR"/>
        </w:rPr>
      </w:pPr>
      <w:r w:rsidRPr="00A93AAD">
        <w:rPr>
          <w:lang w:val="es-CR"/>
        </w:rPr>
        <w:t>Se puede crear, consultar, modificar e inactivar un equipo.</w:t>
      </w:r>
    </w:p>
    <w:p w14:paraId="47B8A6A8" w14:textId="77777777" w:rsidR="00DB4499" w:rsidRPr="00A93AAD" w:rsidRDefault="00000000">
      <w:pPr>
        <w:pStyle w:val="Listaconvietas"/>
        <w:spacing w:after="80"/>
        <w:rPr>
          <w:lang w:val="es-CR"/>
        </w:rPr>
      </w:pPr>
      <w:r w:rsidRPr="00A93AAD">
        <w:rPr>
          <w:lang w:val="es-CR"/>
        </w:rPr>
        <w:t>La información permanece después de cerrar y volver a abrir la aplicación.</w:t>
      </w:r>
    </w:p>
    <w:p w14:paraId="11DE4BA8" w14:textId="77777777" w:rsidR="00DB4499" w:rsidRDefault="00000000">
      <w:pPr>
        <w:pStyle w:val="Listaconvietas"/>
        <w:spacing w:after="80"/>
      </w:pPr>
      <w:r>
        <w:t xml:space="preserve">No se </w:t>
      </w:r>
      <w:proofErr w:type="spellStart"/>
      <w:r>
        <w:t>permite</w:t>
      </w:r>
      <w:proofErr w:type="spellEnd"/>
      <w:r>
        <w:t xml:space="preserve"> registrar un código de activo duplicado.</w:t>
      </w:r>
    </w:p>
    <w:p w14:paraId="18093098" w14:textId="77777777" w:rsidR="00DB4499" w:rsidRPr="00A93AAD" w:rsidRDefault="00000000">
      <w:pPr>
        <w:pStyle w:val="Listaconvietas"/>
        <w:spacing w:after="80"/>
        <w:rPr>
          <w:lang w:val="es-CR"/>
        </w:rPr>
      </w:pPr>
      <w:r w:rsidRPr="00A93AAD">
        <w:rPr>
          <w:lang w:val="es-CR"/>
        </w:rPr>
        <w:t>Los campos obligatorios se validan correctamente.</w:t>
      </w:r>
    </w:p>
    <w:p w14:paraId="3399F26A" w14:textId="77777777" w:rsidR="00DB4499" w:rsidRPr="00A93AAD" w:rsidRDefault="00000000">
      <w:pPr>
        <w:pStyle w:val="Listaconvietas"/>
        <w:spacing w:after="80"/>
        <w:rPr>
          <w:lang w:val="es-CR"/>
        </w:rPr>
      </w:pPr>
      <w:r w:rsidRPr="00A93AAD">
        <w:rPr>
          <w:lang w:val="es-CR"/>
        </w:rPr>
        <w:t>Los catálogos de tipo y estado provienen de la base de datos.</w:t>
      </w:r>
    </w:p>
    <w:p w14:paraId="33F59304" w14:textId="77777777" w:rsidR="00DB4499" w:rsidRPr="00A93AAD" w:rsidRDefault="00000000">
      <w:pPr>
        <w:pStyle w:val="Listaconvietas"/>
        <w:spacing w:after="80"/>
        <w:rPr>
          <w:lang w:val="es-CR"/>
        </w:rPr>
      </w:pPr>
      <w:r w:rsidRPr="00A93AAD">
        <w:rPr>
          <w:lang w:val="es-CR"/>
        </w:rPr>
        <w:lastRenderedPageBreak/>
        <w:t>Existe al menos una búsqueda y un filtro.</w:t>
      </w:r>
    </w:p>
    <w:p w14:paraId="6F15D75E" w14:textId="77777777" w:rsidR="00DB4499" w:rsidRPr="00A93AAD" w:rsidRDefault="00000000">
      <w:pPr>
        <w:pStyle w:val="Listaconvietas"/>
        <w:spacing w:after="80"/>
        <w:rPr>
          <w:lang w:val="es-CR"/>
        </w:rPr>
      </w:pPr>
      <w:r w:rsidRPr="00A93AAD">
        <w:rPr>
          <w:lang w:val="es-CR"/>
        </w:rPr>
        <w:t>La aplicación no falla ante errores normales de uso.</w:t>
      </w:r>
    </w:p>
    <w:p w14:paraId="33F425F6" w14:textId="77777777" w:rsidR="00DB4499" w:rsidRPr="00A93AAD" w:rsidRDefault="00000000">
      <w:pPr>
        <w:pStyle w:val="Listaconvietas"/>
        <w:spacing w:after="80"/>
        <w:rPr>
          <w:lang w:val="es-CR"/>
        </w:rPr>
      </w:pPr>
      <w:r w:rsidRPr="00A93AAD">
        <w:rPr>
          <w:lang w:val="es-CR"/>
        </w:rPr>
        <w:t>La interfaz permite entender con facilidad cómo realizar las operaciones principales.</w:t>
      </w:r>
    </w:p>
    <w:p w14:paraId="38612F1A" w14:textId="7A45F606" w:rsidR="00DB4499" w:rsidRPr="00A93AAD" w:rsidRDefault="00A93AAD">
      <w:pPr>
        <w:pStyle w:val="Ttulo1"/>
        <w:rPr>
          <w:lang w:val="es-CR"/>
        </w:rPr>
      </w:pPr>
      <w:r>
        <w:rPr>
          <w:lang w:val="es-CR"/>
        </w:rPr>
        <w:t>7</w:t>
      </w:r>
      <w:r w:rsidR="00000000" w:rsidRPr="00A93AAD">
        <w:rPr>
          <w:lang w:val="es-CR"/>
        </w:rPr>
        <w:t>. Casos de prueba para la revisión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4189"/>
        <w:gridCol w:w="5032"/>
      </w:tblGrid>
      <w:tr w:rsidR="00DB4499" w14:paraId="39C0DAEA" w14:textId="77777777">
        <w:trPr>
          <w:tblHeader/>
          <w:jc w:val="center"/>
        </w:trPr>
        <w:tc>
          <w:tcPr>
            <w:tcW w:w="100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8BF08" w14:textId="77777777" w:rsidR="00DB449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w="432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54D6D" w14:textId="77777777" w:rsidR="00DB449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w="518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83F4B" w14:textId="77777777" w:rsidR="00DB449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DB4499" w14:paraId="03E15B29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B2577" w14:textId="77777777" w:rsidR="00DB4499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913A1" w14:textId="77777777" w:rsidR="00DB4499" w:rsidRDefault="00000000">
            <w:pPr>
              <w:spacing w:after="0"/>
            </w:pPr>
            <w:r>
              <w:rPr>
                <w:sz w:val="18"/>
              </w:rPr>
              <w:t>Crear el activo PC-001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2F9AF" w14:textId="77777777" w:rsidR="00DB4499" w:rsidRDefault="00000000">
            <w:pPr>
              <w:spacing w:after="0"/>
            </w:pPr>
            <w:r>
              <w:rPr>
                <w:sz w:val="18"/>
              </w:rPr>
              <w:t>El registro se guarda correctamente.</w:t>
            </w:r>
          </w:p>
        </w:tc>
      </w:tr>
      <w:tr w:rsidR="00DB4499" w:rsidRPr="00A93AAD" w14:paraId="181E103D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2EA4A" w14:textId="77777777" w:rsidR="00DB4499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31425" w14:textId="77777777" w:rsidR="00DB4499" w:rsidRDefault="00000000">
            <w:pPr>
              <w:spacing w:after="0"/>
            </w:pPr>
            <w:r>
              <w:rPr>
                <w:sz w:val="18"/>
              </w:rPr>
              <w:t>Intentar crear nuevamente PC-001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87B46" w14:textId="77777777" w:rsidR="00DB4499" w:rsidRPr="00A93AAD" w:rsidRDefault="00000000">
            <w:pPr>
              <w:spacing w:after="0"/>
              <w:rPr>
                <w:lang w:val="es-CR"/>
              </w:rPr>
            </w:pPr>
            <w:r w:rsidRPr="00A93AAD">
              <w:rPr>
                <w:sz w:val="18"/>
                <w:lang w:val="es-CR"/>
              </w:rPr>
              <w:t>El sistema bloquea el duplicado y muestra un mensaje.</w:t>
            </w:r>
          </w:p>
        </w:tc>
      </w:tr>
      <w:tr w:rsidR="00DB4499" w:rsidRPr="00A93AAD" w14:paraId="3A0D141B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1A589" w14:textId="77777777" w:rsidR="00DB449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86D82" w14:textId="77777777" w:rsidR="00DB4499" w:rsidRPr="00A93AAD" w:rsidRDefault="00000000">
            <w:pPr>
              <w:spacing w:after="0"/>
              <w:rPr>
                <w:lang w:val="es-CR"/>
              </w:rPr>
            </w:pPr>
            <w:r w:rsidRPr="00A93AAD">
              <w:rPr>
                <w:sz w:val="18"/>
                <w:lang w:val="es-CR"/>
              </w:rPr>
              <w:t>Guardar un equipo sin nombre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DEDEA" w14:textId="77777777" w:rsidR="00DB4499" w:rsidRPr="00A93AAD" w:rsidRDefault="00000000">
            <w:pPr>
              <w:spacing w:after="0"/>
              <w:rPr>
                <w:lang w:val="es-CR"/>
              </w:rPr>
            </w:pPr>
            <w:r w:rsidRPr="00A93AAD">
              <w:rPr>
                <w:sz w:val="18"/>
                <w:lang w:val="es-CR"/>
              </w:rPr>
              <w:t>El sistema valida el campo obligatorio.</w:t>
            </w:r>
          </w:p>
        </w:tc>
      </w:tr>
      <w:tr w:rsidR="00DB4499" w14:paraId="1F7750EF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93171" w14:textId="77777777" w:rsidR="00DB4499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A8987" w14:textId="77777777" w:rsidR="00DB4499" w:rsidRDefault="00000000">
            <w:pPr>
              <w:spacing w:after="0"/>
            </w:pPr>
            <w:r>
              <w:rPr>
                <w:sz w:val="18"/>
              </w:rPr>
              <w:t>Modificar el responsable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AD2D7" w14:textId="77777777" w:rsidR="00DB4499" w:rsidRDefault="00000000">
            <w:pPr>
              <w:spacing w:after="0"/>
            </w:pPr>
            <w:r>
              <w:rPr>
                <w:sz w:val="18"/>
              </w:rPr>
              <w:t>El cambio queda persistido.</w:t>
            </w:r>
          </w:p>
        </w:tc>
      </w:tr>
      <w:tr w:rsidR="00DB4499" w14:paraId="2FA91207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89799" w14:textId="77777777" w:rsidR="00DB449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C99F5" w14:textId="77777777" w:rsidR="00DB4499" w:rsidRDefault="00000000">
            <w:pPr>
              <w:spacing w:after="0"/>
            </w:pPr>
            <w:r>
              <w:rPr>
                <w:sz w:val="18"/>
              </w:rPr>
              <w:t>Inactivar un equipo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B0984" w14:textId="77777777" w:rsidR="00DB4499" w:rsidRDefault="00000000">
            <w:pPr>
              <w:spacing w:after="0"/>
            </w:pPr>
            <w:r>
              <w:rPr>
                <w:sz w:val="18"/>
              </w:rPr>
              <w:t>El registro permanece, pero aparece como inactivo/retirado.</w:t>
            </w:r>
          </w:p>
        </w:tc>
      </w:tr>
      <w:tr w:rsidR="00DB4499" w:rsidRPr="00A93AAD" w14:paraId="3579D357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560CD" w14:textId="77777777" w:rsidR="00DB4499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F4C2D" w14:textId="77777777" w:rsidR="00DB4499" w:rsidRDefault="00000000">
            <w:pPr>
              <w:spacing w:after="0"/>
            </w:pPr>
            <w:r>
              <w:rPr>
                <w:sz w:val="18"/>
              </w:rPr>
              <w:t>Buscar un equipo inexistente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A1A8F" w14:textId="77777777" w:rsidR="00DB4499" w:rsidRPr="00A93AAD" w:rsidRDefault="00000000">
            <w:pPr>
              <w:spacing w:after="0"/>
              <w:rPr>
                <w:lang w:val="es-CR"/>
              </w:rPr>
            </w:pPr>
            <w:r w:rsidRPr="00A93AAD">
              <w:rPr>
                <w:sz w:val="18"/>
                <w:lang w:val="es-CR"/>
              </w:rPr>
              <w:t>Se muestra una respuesta controlada, sin error de aplicación.</w:t>
            </w:r>
          </w:p>
        </w:tc>
      </w:tr>
      <w:tr w:rsidR="00DB4499" w:rsidRPr="00A93AAD" w14:paraId="24F42371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D7FF5" w14:textId="77777777" w:rsidR="00DB4499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29B32" w14:textId="77777777" w:rsidR="00DB4499" w:rsidRPr="00A93AAD" w:rsidRDefault="00000000">
            <w:pPr>
              <w:spacing w:after="0"/>
              <w:rPr>
                <w:lang w:val="es-CR"/>
              </w:rPr>
            </w:pPr>
            <w:r w:rsidRPr="00A93AAD">
              <w:rPr>
                <w:sz w:val="18"/>
                <w:lang w:val="es-CR"/>
              </w:rPr>
              <w:t>Cerrar y volver a abrir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881B0" w14:textId="77777777" w:rsidR="00DB4499" w:rsidRPr="00A93AAD" w:rsidRDefault="00000000">
            <w:pPr>
              <w:spacing w:after="0"/>
              <w:rPr>
                <w:lang w:val="es-CR"/>
              </w:rPr>
            </w:pPr>
            <w:r w:rsidRPr="00A93AAD">
              <w:rPr>
                <w:sz w:val="18"/>
                <w:lang w:val="es-CR"/>
              </w:rPr>
              <w:t>Los datos se conservan en la base de datos.</w:t>
            </w:r>
          </w:p>
        </w:tc>
      </w:tr>
    </w:tbl>
    <w:p w14:paraId="45006C1C" w14:textId="2D0CA110" w:rsidR="00DB4499" w:rsidRDefault="00A93AAD">
      <w:pPr>
        <w:pStyle w:val="Ttulo1"/>
      </w:pPr>
      <w:r>
        <w:t>8</w:t>
      </w:r>
      <w:r w:rsidR="00000000">
        <w:t>. Entregables</w:t>
      </w:r>
    </w:p>
    <w:p w14:paraId="3C4041A4" w14:textId="77777777" w:rsidR="00DB4499" w:rsidRDefault="00000000">
      <w:pPr>
        <w:pStyle w:val="Listaconnmeros"/>
        <w:spacing w:after="80"/>
      </w:pPr>
      <w:r>
        <w:t>Código fuente completo.</w:t>
      </w:r>
    </w:p>
    <w:p w14:paraId="082317C2" w14:textId="77777777" w:rsidR="00DB4499" w:rsidRPr="00A93AAD" w:rsidRDefault="00000000">
      <w:pPr>
        <w:pStyle w:val="Listaconnmeros"/>
        <w:spacing w:after="80"/>
        <w:rPr>
          <w:lang w:val="es-CR"/>
        </w:rPr>
      </w:pPr>
      <w:r w:rsidRPr="00A93AAD">
        <w:rPr>
          <w:lang w:val="es-CR"/>
        </w:rPr>
        <w:t>Script de creación de base de datos y tablas.</w:t>
      </w:r>
    </w:p>
    <w:p w14:paraId="45532586" w14:textId="77777777" w:rsidR="00DB4499" w:rsidRPr="00A93AAD" w:rsidRDefault="00000000">
      <w:pPr>
        <w:pStyle w:val="Listaconnmeros"/>
        <w:spacing w:after="80"/>
        <w:rPr>
          <w:lang w:val="es-CR"/>
        </w:rPr>
      </w:pPr>
      <w:r w:rsidRPr="00A93AAD">
        <w:rPr>
          <w:lang w:val="es-CR"/>
        </w:rPr>
        <w:t>Scripts de catálogos/datos iniciales.</w:t>
      </w:r>
    </w:p>
    <w:p w14:paraId="21D35A6D" w14:textId="77777777" w:rsidR="00DB4499" w:rsidRPr="00A93AAD" w:rsidRDefault="00000000">
      <w:pPr>
        <w:pStyle w:val="Listaconnmeros"/>
        <w:spacing w:after="80"/>
        <w:rPr>
          <w:lang w:val="es-CR"/>
        </w:rPr>
      </w:pPr>
      <w:r w:rsidRPr="00A93AAD">
        <w:rPr>
          <w:lang w:val="es-CR"/>
        </w:rPr>
        <w:t>README con instrucciones de instalación y ejecución.</w:t>
      </w:r>
    </w:p>
    <w:p w14:paraId="4440CBC8" w14:textId="77777777" w:rsidR="00DB4499" w:rsidRDefault="00000000">
      <w:pPr>
        <w:pStyle w:val="Listaconnmeros"/>
        <w:spacing w:after="80"/>
      </w:pPr>
      <w:proofErr w:type="spellStart"/>
      <w:r>
        <w:t>Evidencia</w:t>
      </w:r>
      <w:proofErr w:type="spellEnd"/>
      <w:r>
        <w:t xml:space="preserve"> breve de </w:t>
      </w:r>
      <w:proofErr w:type="spellStart"/>
      <w:r>
        <w:t>pruebas</w:t>
      </w:r>
      <w:proofErr w:type="spellEnd"/>
      <w:r>
        <w:t xml:space="preserve"> realizadas.</w:t>
      </w:r>
    </w:p>
    <w:p w14:paraId="04D69CBD" w14:textId="77777777" w:rsidR="00DB4499" w:rsidRDefault="00000000">
      <w:pPr>
        <w:pStyle w:val="Listaconnmeros"/>
        <w:spacing w:after="80"/>
      </w:pPr>
      <w:r>
        <w:t>Demostración funcional de aproximadamente 10 minutos.</w:t>
      </w:r>
    </w:p>
    <w:p w14:paraId="71201C32" w14:textId="05FB8631" w:rsidR="00DB4499" w:rsidRDefault="00A93AAD">
      <w:pPr>
        <w:pStyle w:val="Ttulo1"/>
      </w:pPr>
      <w:r>
        <w:t>9</w:t>
      </w:r>
      <w:r w:rsidR="00000000">
        <w:t>. Consideraciones para el uso de IA</w:t>
      </w:r>
    </w:p>
    <w:p w14:paraId="77E68C51" w14:textId="057D6D03" w:rsidR="00DB4499" w:rsidRPr="00A93AAD" w:rsidRDefault="00000000">
      <w:pPr>
        <w:rPr>
          <w:lang w:val="es-CR"/>
        </w:rPr>
      </w:pPr>
      <w:r w:rsidRPr="00A93AAD">
        <w:rPr>
          <w:lang w:val="es-CR"/>
        </w:rPr>
        <w:t xml:space="preserve">Se permite utilizar herramientas de inteligencia artificial como apoyo. Sin embargo, el </w:t>
      </w:r>
      <w:r w:rsidR="00A93AAD">
        <w:rPr>
          <w:lang w:val="es-CR"/>
        </w:rPr>
        <w:t>colaborador</w:t>
      </w:r>
      <w:r w:rsidRPr="00A93AAD">
        <w:rPr>
          <w:lang w:val="es-CR"/>
        </w:rPr>
        <w:t xml:space="preserve"> deberá explicar el código entregado, justificar sus decisiones y realizar pequeños cambios durante la revisión. </w:t>
      </w:r>
    </w:p>
    <w:sectPr w:rsidR="00DB4499" w:rsidRPr="00A93AA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186195">
    <w:abstractNumId w:val="8"/>
  </w:num>
  <w:num w:numId="2" w16cid:durableId="339552294">
    <w:abstractNumId w:val="6"/>
  </w:num>
  <w:num w:numId="3" w16cid:durableId="713966377">
    <w:abstractNumId w:val="5"/>
  </w:num>
  <w:num w:numId="4" w16cid:durableId="1876766720">
    <w:abstractNumId w:val="4"/>
  </w:num>
  <w:num w:numId="5" w16cid:durableId="710569624">
    <w:abstractNumId w:val="7"/>
  </w:num>
  <w:num w:numId="6" w16cid:durableId="212009927">
    <w:abstractNumId w:val="3"/>
  </w:num>
  <w:num w:numId="7" w16cid:durableId="267086953">
    <w:abstractNumId w:val="2"/>
  </w:num>
  <w:num w:numId="8" w16cid:durableId="1977644045">
    <w:abstractNumId w:val="1"/>
  </w:num>
  <w:num w:numId="9" w16cid:durableId="29179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5C5E"/>
    <w:rsid w:val="00326F90"/>
    <w:rsid w:val="00A93AAD"/>
    <w:rsid w:val="00AA1D8D"/>
    <w:rsid w:val="00B47730"/>
    <w:rsid w:val="00CB0664"/>
    <w:rsid w:val="00DB44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|"/>
  <w14:docId w14:val="5F153E73"/>
  <w14:defaultImageDpi w14:val="300"/>
  <w15:docId w15:val="{BAC2455F-699E-4561-B060-ED2B88C0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1F4E7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641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Susana Hernandez Madriz</cp:lastModifiedBy>
  <cp:revision>2</cp:revision>
  <dcterms:created xsi:type="dcterms:W3CDTF">2026-10-07T15:38:00Z</dcterms:created>
  <dcterms:modified xsi:type="dcterms:W3CDTF">2026-10-07T15:38:00Z</dcterms:modified>
  <cp:category/>
</cp:coreProperties>
</file>